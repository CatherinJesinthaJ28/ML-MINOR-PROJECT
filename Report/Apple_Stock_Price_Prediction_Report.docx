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APPLE STOCK PRICE PREDICTION USING MACHINE LEARNING</w:t>
      </w:r>
    </w:p>
    <w:p>
      <w:r>
        <w:rPr>
          <w:b/>
        </w:rPr>
        <w:t>Minor Project Report</w:t>
        <w:br/>
      </w:r>
    </w:p>
    <w:p>
      <w:pPr>
        <w:pStyle w:val="Heading2"/>
      </w:pPr>
      <w:r>
        <w:t>Submitted By</w:t>
      </w:r>
    </w:p>
    <w:p>
      <w:r>
        <w:t>Name: Catherin Jesintha J</w:t>
        <w:br/>
        <w:t>Course: B.Sc. Computer Science</w:t>
        <w:br/>
        <w:t>College: St. Anne's Arts and Science College</w:t>
        <w:br/>
        <w:t>Internship: Corizo - Machine Learning with Python</w:t>
      </w:r>
    </w:p>
    <w:p>
      <w:pPr>
        <w:pStyle w:val="Heading2"/>
      </w:pPr>
      <w:r>
        <w:t>Abstract</w:t>
      </w:r>
    </w:p>
    <w:p>
      <w:r>
        <w:t>This project predicts Apple stock closing prices using historical stock market data and the Linear Regression algorithm implemented in Python.</w:t>
      </w:r>
    </w:p>
    <w:p>
      <w:pPr>
        <w:pStyle w:val="Heading2"/>
      </w:pPr>
      <w:r>
        <w:t>Introduction</w:t>
      </w:r>
    </w:p>
    <w:p>
      <w:r>
        <w:t>Machine Learning techniques can analyze historical stock data to estimate future closing prices. This project demonstrates the use of Linear Regression for stock price prediction.</w:t>
      </w:r>
    </w:p>
    <w:p>
      <w:pPr>
        <w:pStyle w:val="Heading2"/>
      </w:pPr>
      <w:r>
        <w:t>Objectives</w:t>
      </w:r>
    </w:p>
    <w:p>
      <w:r>
        <w:t>• Analyze Apple stock dataset.</w:t>
        <w:br/>
        <w:t>• Build a Linear Regression model.</w:t>
        <w:br/>
        <w:t>• Predict closing prices.</w:t>
        <w:br/>
        <w:t>• Compare actual and predicted values.</w:t>
      </w:r>
    </w:p>
    <w:p>
      <w:pPr>
        <w:pStyle w:val="Heading2"/>
      </w:pPr>
      <w:r>
        <w:t>Tools and Technologies</w:t>
      </w:r>
    </w:p>
    <w:p>
      <w:r>
        <w:t>Python, Pandas, NumPy, Matplotlib, Scikit-learn, Visual Studio Code.</w:t>
      </w:r>
    </w:p>
    <w:p>
      <w:pPr>
        <w:pStyle w:val="Heading2"/>
      </w:pPr>
      <w:r>
        <w:t>Dataset</w:t>
      </w:r>
    </w:p>
    <w:p>
      <w:r>
        <w:t>Dataset: AAPL.csv</w:t>
        <w:br/>
        <w:t>Columns: Date, Open, High, Low, Close, Day Difference, Adj Close, Volume.</w:t>
      </w:r>
    </w:p>
    <w:p>
      <w:pPr>
        <w:pStyle w:val="Heading2"/>
      </w:pPr>
      <w:r>
        <w:t>Methodology</w:t>
      </w:r>
    </w:p>
    <w:p>
      <w:r>
        <w:t>1. Load dataset</w:t>
        <w:br/>
        <w:t>2. Data preprocessing</w:t>
        <w:br/>
        <w:t>3. Feature selection</w:t>
        <w:br/>
        <w:t>4. Train-test split</w:t>
        <w:br/>
        <w:t>5. Train Linear Regression model</w:t>
        <w:br/>
        <w:t>6. Prediction</w:t>
        <w:br/>
        <w:t>7. Performance evaluation</w:t>
        <w:br/>
        <w:t>8. Visualization</w:t>
      </w:r>
    </w:p>
    <w:p>
      <w:pPr>
        <w:pStyle w:val="Heading2"/>
      </w:pPr>
      <w:r>
        <w:t>Results</w:t>
      </w:r>
    </w:p>
    <w:p>
      <w:r>
        <w:t>The model was trained successfully. Actual and predicted prices were compared. R² Score and Mean Absolute Error were calculated.</w:t>
      </w:r>
    </w:p>
    <w:p>
      <w:pPr>
        <w:pStyle w:val="Heading2"/>
      </w:pPr>
      <w:r>
        <w:t>Advantages</w:t>
      </w:r>
    </w:p>
    <w:p>
      <w:r>
        <w:t>Easy to implement, fast, suitable for beginners and demonstrates regression concepts.</w:t>
      </w:r>
    </w:p>
    <w:p>
      <w:pPr>
        <w:pStyle w:val="Heading2"/>
      </w:pPr>
      <w:r>
        <w:t>Limitations</w:t>
      </w:r>
    </w:p>
    <w:p>
      <w:r>
        <w:t>Accuracy depends on historical data and cannot predict sudden market events.</w:t>
      </w:r>
    </w:p>
    <w:p>
      <w:pPr>
        <w:pStyle w:val="Heading2"/>
      </w:pPr>
      <w:r>
        <w:t>Conclusion</w:t>
      </w:r>
    </w:p>
    <w:p>
      <w:r>
        <w:t>The project successfully demonstrates stock price prediction using Machine Learning and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